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A720" w14:textId="77777777" w:rsidR="004B3064" w:rsidRDefault="00A33E6A">
      <w:pPr>
        <w:jc w:val="center"/>
      </w:pPr>
      <w:r>
        <w:rPr>
          <w:b/>
          <w:color w:val="006699"/>
          <w:sz w:val="52"/>
        </w:rPr>
        <w:t>🏐</w:t>
      </w:r>
      <w:r>
        <w:rPr>
          <w:b/>
          <w:color w:val="006699"/>
          <w:sz w:val="52"/>
        </w:rPr>
        <w:t xml:space="preserve"> Adminhandbok – Turneringsadministration</w:t>
      </w:r>
    </w:p>
    <w:p w14:paraId="409879AD" w14:textId="77777777" w:rsidR="004B3064" w:rsidRDefault="004B3064"/>
    <w:p w14:paraId="3480AFD9" w14:textId="77777777" w:rsidR="004B3064" w:rsidRDefault="00A33E6A">
      <w:r>
        <w:rPr>
          <w:b/>
          <w:color w:val="006699"/>
          <w:sz w:val="36"/>
        </w:rPr>
        <w:t>🎯</w:t>
      </w:r>
      <w:r>
        <w:rPr>
          <w:b/>
          <w:color w:val="006699"/>
          <w:sz w:val="36"/>
        </w:rPr>
        <w:t xml:space="preserve"> Syfte</w:t>
      </w:r>
    </w:p>
    <w:p w14:paraId="47E6F50B" w14:textId="77777777" w:rsidR="004B3064" w:rsidRPr="00AA70C3" w:rsidRDefault="00A33E6A">
      <w:pPr>
        <w:pStyle w:val="ListBullet"/>
        <w:rPr>
          <w:lang w:val="sv-SE"/>
        </w:rPr>
      </w:pPr>
      <w:r w:rsidRPr="00AA70C3">
        <w:rPr>
          <w:lang w:val="sv-SE"/>
        </w:rPr>
        <w:t>Ge en enkel och tydlig guide för turneringsadministration</w:t>
      </w:r>
    </w:p>
    <w:p w14:paraId="02537F57" w14:textId="77777777" w:rsidR="004B3064" w:rsidRPr="00AA70C3" w:rsidRDefault="00A33E6A">
      <w:pPr>
        <w:pStyle w:val="ListBullet"/>
        <w:rPr>
          <w:lang w:val="sv-SE"/>
        </w:rPr>
      </w:pPr>
      <w:r w:rsidRPr="00AA70C3">
        <w:rPr>
          <w:lang w:val="sv-SE"/>
        </w:rPr>
        <w:t>Hjälpa användaren att arbeta effektivt varje vecka</w:t>
      </w:r>
    </w:p>
    <w:p w14:paraId="5848E600" w14:textId="77777777" w:rsidR="004B3064" w:rsidRDefault="00A33E6A">
      <w:r>
        <w:rPr>
          <w:b/>
          <w:color w:val="006699"/>
          <w:sz w:val="36"/>
        </w:rPr>
        <w:t>⚡</w:t>
      </w:r>
      <w:r>
        <w:rPr>
          <w:b/>
          <w:color w:val="006699"/>
          <w:sz w:val="36"/>
        </w:rPr>
        <w:t xml:space="preserve"> </w:t>
      </w:r>
      <w:proofErr w:type="spellStart"/>
      <w:r>
        <w:rPr>
          <w:b/>
          <w:color w:val="006699"/>
          <w:sz w:val="36"/>
        </w:rPr>
        <w:t>Snabbstart</w:t>
      </w:r>
      <w:proofErr w:type="spellEnd"/>
    </w:p>
    <w:p w14:paraId="7FAC6D15" w14:textId="77777777" w:rsidR="004B3064" w:rsidRDefault="00A33E6A">
      <w:pPr>
        <w:pStyle w:val="ListBullet"/>
      </w:pPr>
      <w:proofErr w:type="spellStart"/>
      <w:r>
        <w:t>Logga</w:t>
      </w:r>
      <w:proofErr w:type="spellEnd"/>
      <w:r>
        <w:t xml:space="preserve"> in </w:t>
      </w:r>
      <w:proofErr w:type="spellStart"/>
      <w:r>
        <w:t>i</w:t>
      </w:r>
      <w:proofErr w:type="spellEnd"/>
      <w:r>
        <w:t xml:space="preserve"> Admin</w:t>
      </w:r>
    </w:p>
    <w:p w14:paraId="313DB5FA" w14:textId="39B3BB0D" w:rsidR="00AA70C3" w:rsidRPr="00AA70C3" w:rsidRDefault="00AA70C3" w:rsidP="00AA70C3">
      <w:pPr>
        <w:pStyle w:val="ListBullet"/>
        <w:tabs>
          <w:tab w:val="clear" w:pos="360"/>
          <w:tab w:val="num" w:pos="720"/>
        </w:tabs>
        <w:ind w:left="720"/>
        <w:rPr>
          <w:lang w:val="sv-SE"/>
        </w:rPr>
      </w:pPr>
      <w:r w:rsidRPr="00AA70C3">
        <w:rPr>
          <w:lang w:val="sv-SE"/>
        </w:rPr>
        <w:t>Alla användarnamn och lösenord fu</w:t>
      </w:r>
      <w:r>
        <w:rPr>
          <w:lang w:val="sv-SE"/>
        </w:rPr>
        <w:t xml:space="preserve">ngerar. </w:t>
      </w:r>
    </w:p>
    <w:p w14:paraId="14E1C2BB" w14:textId="77777777" w:rsidR="004B3064" w:rsidRDefault="00A33E6A">
      <w:pPr>
        <w:pStyle w:val="ListBullet"/>
      </w:pPr>
      <w:r>
        <w:t xml:space="preserve">Skapa </w:t>
      </w:r>
      <w:proofErr w:type="spellStart"/>
      <w:r>
        <w:t>ny</w:t>
      </w:r>
      <w:proofErr w:type="spellEnd"/>
      <w:r>
        <w:t xml:space="preserve"> </w:t>
      </w:r>
      <w:proofErr w:type="spellStart"/>
      <w:r>
        <w:t>vecka</w:t>
      </w:r>
      <w:proofErr w:type="spellEnd"/>
    </w:p>
    <w:p w14:paraId="33F83C67" w14:textId="77777777" w:rsidR="004B3064" w:rsidRDefault="00A33E6A">
      <w:pPr>
        <w:pStyle w:val="ListBullet"/>
      </w:pPr>
      <w:r>
        <w:t>Lägg till deltagare</w:t>
      </w:r>
    </w:p>
    <w:p w14:paraId="5532054C" w14:textId="77777777" w:rsidR="004B3064" w:rsidRDefault="00A33E6A">
      <w:pPr>
        <w:pStyle w:val="ListBullet"/>
      </w:pPr>
      <w:r>
        <w:t>Generera matcher</w:t>
      </w:r>
    </w:p>
    <w:p w14:paraId="7B021231" w14:textId="77777777" w:rsidR="004B3064" w:rsidRDefault="00A33E6A">
      <w:pPr>
        <w:pStyle w:val="ListBullet"/>
      </w:pPr>
      <w:r>
        <w:t>Registrera resultat</w:t>
      </w:r>
    </w:p>
    <w:p w14:paraId="1980DCFC" w14:textId="77777777" w:rsidR="004B3064" w:rsidRDefault="00A33E6A">
      <w:pPr>
        <w:pStyle w:val="ListBullet"/>
      </w:pPr>
      <w:r>
        <w:t>Kontrollera tabeller</w:t>
      </w:r>
    </w:p>
    <w:p w14:paraId="7FAA7AB2" w14:textId="77777777" w:rsidR="004B3064" w:rsidRDefault="00A33E6A">
      <w:pPr>
        <w:pStyle w:val="ListBullet"/>
      </w:pPr>
      <w:r>
        <w:t>Markera veckan som klar</w:t>
      </w:r>
    </w:p>
    <w:p w14:paraId="4A3205FC" w14:textId="77777777" w:rsidR="004B3064" w:rsidRDefault="00A33E6A">
      <w:r>
        <w:rPr>
          <w:b/>
          <w:color w:val="006699"/>
          <w:sz w:val="36"/>
        </w:rPr>
        <w:t>🔐</w:t>
      </w:r>
      <w:r>
        <w:rPr>
          <w:b/>
          <w:color w:val="006699"/>
          <w:sz w:val="36"/>
        </w:rPr>
        <w:t xml:space="preserve"> Logga in</w:t>
      </w:r>
    </w:p>
    <w:p w14:paraId="7C1C702E" w14:textId="77777777" w:rsidR="004B3064" w:rsidRDefault="00A33E6A">
      <w:pPr>
        <w:pStyle w:val="ListBullet"/>
      </w:pPr>
      <w:r>
        <w:t>Gå till startsidan</w:t>
      </w:r>
    </w:p>
    <w:p w14:paraId="6A089A88" w14:textId="77777777" w:rsidR="004B3064" w:rsidRDefault="00A33E6A">
      <w:pPr>
        <w:pStyle w:val="ListBullet"/>
      </w:pPr>
      <w:r>
        <w:t>Klicka på Admin login</w:t>
      </w:r>
    </w:p>
    <w:p w14:paraId="671D3D21" w14:textId="77777777" w:rsidR="004B3064" w:rsidRDefault="00A33E6A">
      <w:pPr>
        <w:pStyle w:val="ListBullet"/>
      </w:pPr>
      <w:r>
        <w:t>Ange användarnamn och lösenord</w:t>
      </w:r>
    </w:p>
    <w:p w14:paraId="67BF0024" w14:textId="77777777" w:rsidR="004B3064" w:rsidRDefault="00A33E6A">
      <w:r>
        <w:rPr>
          <w:b/>
          <w:color w:val="006699"/>
          <w:sz w:val="36"/>
        </w:rPr>
        <w:t>👥</w:t>
      </w:r>
      <w:r>
        <w:rPr>
          <w:b/>
          <w:color w:val="006699"/>
          <w:sz w:val="36"/>
        </w:rPr>
        <w:t xml:space="preserve"> Hantera spelare</w:t>
      </w:r>
    </w:p>
    <w:p w14:paraId="25754729" w14:textId="77777777" w:rsidR="004B3064" w:rsidRDefault="00A33E6A">
      <w:pPr>
        <w:pStyle w:val="ListBullet"/>
      </w:pPr>
      <w:r>
        <w:t>Lägga till spelare</w:t>
      </w:r>
    </w:p>
    <w:p w14:paraId="1F37C0D2" w14:textId="77777777" w:rsidR="004B3064" w:rsidRDefault="00A33E6A">
      <w:pPr>
        <w:pStyle w:val="ListBullet"/>
      </w:pPr>
      <w:r>
        <w:t>Visa spelare</w:t>
      </w:r>
    </w:p>
    <w:p w14:paraId="38ECF25C" w14:textId="77777777" w:rsidR="004B3064" w:rsidRDefault="00A33E6A">
      <w:pPr>
        <w:pStyle w:val="ListBullet"/>
      </w:pPr>
      <w:r>
        <w:t>Radera spelare (försiktighet)</w:t>
      </w:r>
    </w:p>
    <w:p w14:paraId="751A847E" w14:textId="77777777" w:rsidR="004B3064" w:rsidRDefault="00A33E6A">
      <w:r>
        <w:rPr>
          <w:b/>
          <w:color w:val="006699"/>
          <w:sz w:val="36"/>
        </w:rPr>
        <w:t>📅</w:t>
      </w:r>
      <w:r>
        <w:rPr>
          <w:b/>
          <w:color w:val="006699"/>
          <w:sz w:val="36"/>
        </w:rPr>
        <w:t xml:space="preserve"> Skapa vecka</w:t>
      </w:r>
    </w:p>
    <w:p w14:paraId="1559C425" w14:textId="77777777" w:rsidR="004B3064" w:rsidRDefault="00A33E6A">
      <w:pPr>
        <w:pStyle w:val="ListBullet"/>
      </w:pPr>
      <w:r>
        <w:t>Ange veckonummer</w:t>
      </w:r>
    </w:p>
    <w:p w14:paraId="2FC68859" w14:textId="77777777" w:rsidR="004B3064" w:rsidRDefault="00A33E6A">
      <w:pPr>
        <w:pStyle w:val="ListBullet"/>
      </w:pPr>
      <w:r>
        <w:t>Ange datum</w:t>
      </w:r>
    </w:p>
    <w:p w14:paraId="6E698E0E" w14:textId="77777777" w:rsidR="004B3064" w:rsidRDefault="00A33E6A">
      <w:pPr>
        <w:pStyle w:val="ListBullet"/>
      </w:pPr>
      <w:r>
        <w:t>Klicka på skapa</w:t>
      </w:r>
    </w:p>
    <w:p w14:paraId="627B931D" w14:textId="77777777" w:rsidR="004B3064" w:rsidRDefault="00A33E6A">
      <w:r>
        <w:rPr>
          <w:b/>
          <w:color w:val="006699"/>
          <w:sz w:val="36"/>
        </w:rPr>
        <w:t>➕</w:t>
      </w:r>
      <w:r>
        <w:rPr>
          <w:b/>
          <w:color w:val="006699"/>
          <w:sz w:val="36"/>
        </w:rPr>
        <w:t xml:space="preserve"> Lägg till deltagare</w:t>
      </w:r>
    </w:p>
    <w:p w14:paraId="39C7AC42" w14:textId="77777777" w:rsidR="004B3064" w:rsidRDefault="00A33E6A">
      <w:pPr>
        <w:pStyle w:val="ListBullet"/>
      </w:pPr>
      <w:r>
        <w:t>Välj spelare manuellt</w:t>
      </w:r>
    </w:p>
    <w:p w14:paraId="3C2828F5" w14:textId="77777777" w:rsidR="004B3064" w:rsidRDefault="00A33E6A">
      <w:pPr>
        <w:pStyle w:val="ListBullet"/>
      </w:pPr>
      <w:r>
        <w:t>Eller importera från kalender</w:t>
      </w:r>
    </w:p>
    <w:p w14:paraId="6BB815B2" w14:textId="77777777" w:rsidR="004B3064" w:rsidRDefault="00A33E6A">
      <w:r>
        <w:rPr>
          <w:b/>
          <w:color w:val="006699"/>
          <w:sz w:val="36"/>
        </w:rPr>
        <w:t>🆚</w:t>
      </w:r>
      <w:r>
        <w:rPr>
          <w:b/>
          <w:color w:val="006699"/>
          <w:sz w:val="36"/>
        </w:rPr>
        <w:t xml:space="preserve"> Generera matcher</w:t>
      </w:r>
    </w:p>
    <w:p w14:paraId="10252D93" w14:textId="77777777" w:rsidR="004B3064" w:rsidRDefault="00A33E6A">
      <w:pPr>
        <w:pStyle w:val="ListBullet"/>
      </w:pPr>
      <w:r>
        <w:t>Ange antal rundor</w:t>
      </w:r>
    </w:p>
    <w:p w14:paraId="7D52270E" w14:textId="77777777" w:rsidR="004B3064" w:rsidRDefault="00A33E6A">
      <w:pPr>
        <w:pStyle w:val="ListBullet"/>
      </w:pPr>
      <w:r>
        <w:t>Klicka generera matcher</w:t>
      </w:r>
    </w:p>
    <w:p w14:paraId="53B14F4D" w14:textId="77777777" w:rsidR="004B3064" w:rsidRDefault="00A33E6A">
      <w:pPr>
        <w:pStyle w:val="ListBullet"/>
      </w:pPr>
      <w:r>
        <w:t>Kontrollera resultatet</w:t>
      </w:r>
    </w:p>
    <w:p w14:paraId="543C29B1" w14:textId="77777777" w:rsidR="004B3064" w:rsidRDefault="00A33E6A">
      <w:r>
        <w:rPr>
          <w:b/>
          <w:color w:val="006699"/>
          <w:sz w:val="36"/>
        </w:rPr>
        <w:t>📝</w:t>
      </w:r>
      <w:r>
        <w:rPr>
          <w:b/>
          <w:color w:val="006699"/>
          <w:sz w:val="36"/>
        </w:rPr>
        <w:t xml:space="preserve"> Registrera resultat</w:t>
      </w:r>
    </w:p>
    <w:p w14:paraId="23185AA5" w14:textId="77777777" w:rsidR="004B3064" w:rsidRDefault="00A33E6A">
      <w:pPr>
        <w:pStyle w:val="ListBullet"/>
      </w:pPr>
      <w:r>
        <w:t>Ange poäng</w:t>
      </w:r>
    </w:p>
    <w:p w14:paraId="785A42A1" w14:textId="77777777" w:rsidR="004B3064" w:rsidRDefault="00A33E6A">
      <w:pPr>
        <w:pStyle w:val="ListBullet"/>
      </w:pPr>
      <w:r>
        <w:t>Spara</w:t>
      </w:r>
    </w:p>
    <w:p w14:paraId="39BB20C3" w14:textId="77777777" w:rsidR="004B3064" w:rsidRDefault="00A33E6A">
      <w:pPr>
        <w:pStyle w:val="ListBullet"/>
      </w:pPr>
      <w:r>
        <w:t>Tabeller uppdateras automatiskt</w:t>
      </w:r>
    </w:p>
    <w:p w14:paraId="5AE49F7F" w14:textId="77777777" w:rsidR="004B3064" w:rsidRDefault="00A33E6A">
      <w:r>
        <w:rPr>
          <w:b/>
          <w:color w:val="006699"/>
          <w:sz w:val="36"/>
        </w:rPr>
        <w:t>📊</w:t>
      </w:r>
      <w:r>
        <w:rPr>
          <w:b/>
          <w:color w:val="006699"/>
          <w:sz w:val="36"/>
        </w:rPr>
        <w:t xml:space="preserve"> Kontrollera tabeller</w:t>
      </w:r>
    </w:p>
    <w:p w14:paraId="0FC7AFFE" w14:textId="77777777" w:rsidR="004B3064" w:rsidRPr="00AA70C3" w:rsidRDefault="00A33E6A">
      <w:pPr>
        <w:pStyle w:val="ListBullet"/>
        <w:rPr>
          <w:lang w:val="sv-SE"/>
        </w:rPr>
      </w:pPr>
      <w:r w:rsidRPr="00AA70C3">
        <w:rPr>
          <w:lang w:val="sv-SE"/>
        </w:rPr>
        <w:t>Kontrollera att alla matcher är registrerade</w:t>
      </w:r>
    </w:p>
    <w:p w14:paraId="7AB7697A" w14:textId="77777777" w:rsidR="004B3064" w:rsidRDefault="00A33E6A">
      <w:pPr>
        <w:pStyle w:val="ListBullet"/>
      </w:pPr>
      <w:proofErr w:type="spellStart"/>
      <w:r>
        <w:t>Verifiera</w:t>
      </w:r>
      <w:proofErr w:type="spellEnd"/>
      <w:r>
        <w:t xml:space="preserve"> </w:t>
      </w:r>
      <w:proofErr w:type="spellStart"/>
      <w:r>
        <w:t>poäng</w:t>
      </w:r>
      <w:proofErr w:type="spellEnd"/>
      <w:r>
        <w:t xml:space="preserve"> och </w:t>
      </w:r>
      <w:proofErr w:type="spellStart"/>
      <w:r>
        <w:t>placering</w:t>
      </w:r>
      <w:proofErr w:type="spellEnd"/>
    </w:p>
    <w:p w14:paraId="69567517" w14:textId="77777777" w:rsidR="004B3064" w:rsidRDefault="00A33E6A">
      <w:r>
        <w:rPr>
          <w:b/>
          <w:color w:val="006699"/>
          <w:sz w:val="36"/>
        </w:rPr>
        <w:t>🔒</w:t>
      </w:r>
      <w:r>
        <w:rPr>
          <w:b/>
          <w:color w:val="006699"/>
          <w:sz w:val="36"/>
        </w:rPr>
        <w:t xml:space="preserve"> Markera vecka som klar</w:t>
      </w:r>
    </w:p>
    <w:p w14:paraId="34D6D24A" w14:textId="77777777" w:rsidR="004B3064" w:rsidRDefault="00A33E6A">
      <w:pPr>
        <w:pStyle w:val="ListBullet"/>
      </w:pPr>
      <w:r>
        <w:t>Sätt vecka som klar</w:t>
      </w:r>
    </w:p>
    <w:p w14:paraId="304E400B" w14:textId="77777777" w:rsidR="004B3064" w:rsidRDefault="00A33E6A">
      <w:pPr>
        <w:pStyle w:val="ListBullet"/>
      </w:pPr>
      <w:r>
        <w:t>Låser veckan för ändringar</w:t>
      </w:r>
    </w:p>
    <w:sectPr w:rsidR="004B30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155450">
    <w:abstractNumId w:val="8"/>
  </w:num>
  <w:num w:numId="2" w16cid:durableId="1257447685">
    <w:abstractNumId w:val="6"/>
  </w:num>
  <w:num w:numId="3" w16cid:durableId="2001888875">
    <w:abstractNumId w:val="5"/>
  </w:num>
  <w:num w:numId="4" w16cid:durableId="596594108">
    <w:abstractNumId w:val="4"/>
  </w:num>
  <w:num w:numId="5" w16cid:durableId="2083214381">
    <w:abstractNumId w:val="7"/>
  </w:num>
  <w:num w:numId="6" w16cid:durableId="2071225434">
    <w:abstractNumId w:val="3"/>
  </w:num>
  <w:num w:numId="7" w16cid:durableId="972054643">
    <w:abstractNumId w:val="2"/>
  </w:num>
  <w:num w:numId="8" w16cid:durableId="298459332">
    <w:abstractNumId w:val="1"/>
  </w:num>
  <w:num w:numId="9" w16cid:durableId="98555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106"/>
    <w:rsid w:val="0029639D"/>
    <w:rsid w:val="00326F90"/>
    <w:rsid w:val="004B3064"/>
    <w:rsid w:val="006B2BC1"/>
    <w:rsid w:val="00A33E6A"/>
    <w:rsid w:val="00AA1D8D"/>
    <w:rsid w:val="00AA70C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E69EE"/>
  <w14:defaultImageDpi w14:val="300"/>
  <w15:docId w15:val="{B688220F-ACFE-4A91-94A3-1C319869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Hallén</cp:lastModifiedBy>
  <cp:revision>2</cp:revision>
  <dcterms:created xsi:type="dcterms:W3CDTF">2026-05-12T11:16:00Z</dcterms:created>
  <dcterms:modified xsi:type="dcterms:W3CDTF">2026-05-12T11:16:00Z</dcterms:modified>
  <cp:category/>
</cp:coreProperties>
</file>